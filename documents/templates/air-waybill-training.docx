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AB569" w14:textId="77777777">
      <w:pPr>
        <w:spacing w:after="0"/>
        <w:jc w:val="center"/>
      </w:pPr>
      <w:r>
        <w:rPr>
          <w:b/>
          <w:sz w:val="14"/>
        </w:rPr>
        <w:t>TRAINING COPY - AIR WAYBILL FORM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765"/>
        <w:gridCol w:w="1191"/>
        <w:gridCol w:w="199"/>
        <w:gridCol w:w="226"/>
        <w:gridCol w:w="425"/>
        <w:gridCol w:w="425"/>
        <w:gridCol w:w="1361"/>
        <w:gridCol w:w="567"/>
        <w:gridCol w:w="454"/>
        <w:gridCol w:w="113"/>
        <w:gridCol w:w="567"/>
        <w:gridCol w:w="935"/>
        <w:gridCol w:w="879"/>
        <w:gridCol w:w="1758"/>
      </w:tblGrid>
      <w:tr w14:paraId="42578606" w14:textId="77777777">
        <w:trPr>
          <w:trHeight w:hRule="exact" w:val="1814"/>
          <w:jc w:val="center"/>
        </w:trPr>
        <w:tc>
          <w:tcPr>
            <w:tcW w:w="5102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745E5927" w14:textId="77777777">
            <w:pPr>
              <w:spacing w:after="0" w:line="240" w:lineRule="auto"/>
            </w:pPr>
            <w:r>
              <w:rPr>
                <w:b/>
                <w:sz w:val="12"/>
              </w:rPr>
              <w:t>Shipper's Name and Address                         Shipper's Account Number</w:t>
            </w:r>
          </w:p>
          <w:p w14:paraId="628F2F77" w14:textId="77777777">
            <w:r>
              <w:br/>
            </w:r>
            <w:r>
              <w:br/>
            </w:r>
          </w:p>
        </w:tc>
        <w:tc>
          <w:tcPr>
            <w:tcW w:w="527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2A1CE3A4" w14:textId="77777777">
            <w:pPr>
              <w:spacing w:after="0" w:line="240" w:lineRule="auto"/>
            </w:pPr>
            <w:r>
              <w:rPr>
                <w:b/>
              </w:rPr>
              <w:t>Not Negotiable</w:t>
            </w:r>
            <w:r>
              <w:rPr>
                <w:b/>
              </w:rPr>
              <w:br/>
              <w:t>Air Waybill</w:t>
            </w:r>
            <w:r>
              <w:rPr>
                <w:b/>
              </w:rPr>
              <w:br/>
              <w:t>Issued by</w:t>
            </w:r>
          </w:p>
          <w:p w14:paraId="3155C446" w14:textId="77777777">
            <w:pPr>
              <w:jc w:val="right"/>
            </w:pPr>
            <w:r>
              <w:rPr>
                <w:b/>
                <w:sz w:val="36"/>
              </w:rPr>
              <w:t>AWB / CARRIER LOGO</w:t>
            </w:r>
          </w:p>
        </w:tc>
      </w:tr>
      <w:tr w14:paraId="35FAE133" w14:textId="77777777">
        <w:trPr>
          <w:trHeight w:hRule="exact" w:val="240"/>
          <w:jc w:val="center"/>
        </w:trPr>
        <w:tc>
          <w:tcPr>
            <w:tcW w:w="5102" w:type="dxa"/>
            <w:gridSpan w:val="8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32BD70CB" w14:textId="231FA773">
            <w:pPr>
              <w:spacing w:after="0" w:line="240" w:lineRule="auto"/>
            </w:pPr>
            <w:r>
              <w:rPr>
                <w:b/>
                <w:sz w:val="12"/>
              </w:rPr>
              <w:t>Consignee's Name and Address                      Consignee's Account Number</w:t>
            </w:r>
          </w:p>
          <w:p w14:paraId="289CE2B4" w14:textId="69E7A68E">
            <w:r>
              <w:br/>
            </w:r>
            <w:r>
              <w:br/>
            </w:r>
          </w:p>
        </w:tc>
        <w:tc>
          <w:tcPr>
            <w:tcW w:w="5273" w:type="dxa"/>
            <w:gridSpan w:val="7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4A89607C" w14:textId="77777777">
            <w:pPr>
              <w:spacing w:after="0" w:line="240" w:lineRule="auto"/>
              <w:rPr>
                <w:rFonts w:eastAsia="新細明體"/>
                <w:sz w:val="10"/>
                <w:lang w:eastAsia="zh-TW"/>
              </w:rPr>
            </w:pPr>
            <w:r>
              <w:rPr>
                <w:sz w:val="10"/>
              </w:rPr>
              <w:t>Copies 1, 2 and 3 of this Air Waybill are originals and have the same validity.</w:t>
            </w:r>
          </w:p>
          <w:p w14:paraId="25B1EDC2" w14:textId="6975139B">
            <w:pPr>
              <w:spacing w:after="0" w:line="240" w:lineRule="auto"/>
              <w:rPr>
                <w:rFonts w:eastAsia="新細明體"/>
                <w:sz w:val="10"/>
                <w:lang w:eastAsia="zh-TW"/>
              </w:rPr>
            </w:pPr>
            <w:r>
              <w:rPr>
                <w:sz w:val="10"/>
              </w:rPr>
              <w:br/>
            </w:r>
          </w:p>
        </w:tc>
      </w:tr>
      <w:tr w14:paraId="3287B8E3" w14:textId="77777777">
        <w:trPr>
          <w:trHeight w:hRule="exact" w:val="1455"/>
          <w:jc w:val="center"/>
        </w:trPr>
        <w:tc>
          <w:tcPr>
            <w:tcW w:w="5102" w:type="dxa"/>
            <w:gridSpan w:val="8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0F57081B" w14:textId="77777777">
            <w:pPr>
              <w:spacing w:after="0" w:line="240" w:lineRule="auto"/>
              <w:rPr>
                <w:b/>
                <w:sz w:val="12"/>
              </w:rPr>
            </w:pPr>
          </w:p>
        </w:tc>
        <w:tc>
          <w:tcPr>
            <w:tcW w:w="5273" w:type="dxa"/>
            <w:gridSpan w:val="7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18DEB30D" w14:textId="38FA12A6">
            <w:pPr>
              <w:spacing w:after="0" w:line="240" w:lineRule="auto"/>
              <w:rPr>
                <w:sz w:val="10"/>
              </w:rPr>
            </w:pPr>
            <w:r>
              <w:rPr>
                <w:sz w:val="10"/>
              </w:rPr>
              <w:t>Conditions of carriage / liability notice / contractual terms.</w:t>
            </w:r>
          </w:p>
        </w:tc>
      </w:tr>
      <w:tr w14:paraId="7A74ADEC" w14:textId="77777777">
        <w:trPr>
          <w:trHeight w:hRule="exact" w:val="964"/>
          <w:jc w:val="center"/>
        </w:trPr>
        <w:tc>
          <w:tcPr>
            <w:tcW w:w="5102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749E446E" w14:textId="77777777">
            <w:pPr>
              <w:spacing w:after="0" w:line="240" w:lineRule="auto"/>
            </w:pPr>
            <w:r>
              <w:rPr>
                <w:b/>
                <w:sz w:val="12"/>
              </w:rPr>
              <w:t>Issuing Carrier's Agent Name and City</w:t>
            </w:r>
          </w:p>
          <w:p w14:paraId="76B4272B" w14:textId="77777777">
            <w:r>
              <w:br/>
            </w:r>
          </w:p>
        </w:tc>
        <w:tc>
          <w:tcPr>
            <w:tcW w:w="527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784F9C85" w14:textId="77777777">
            <w:pPr>
              <w:spacing w:after="0" w:line="240" w:lineRule="auto"/>
            </w:pPr>
            <w:r>
              <w:rPr>
                <w:b/>
                <w:sz w:val="12"/>
              </w:rPr>
              <w:t>Accounting Information</w:t>
            </w:r>
            <w:r>
              <w:rPr>
                <w:b/>
                <w:sz w:val="12"/>
              </w:rPr>
              <w:br/>
              <w:t>FREIGHT PREPAID</w:t>
            </w:r>
            <w:r>
              <w:rPr>
                <w:b/>
                <w:sz w:val="12"/>
              </w:rPr>
              <w:br/>
              <w:t>NOTIFY PARTY:</w:t>
            </w:r>
          </w:p>
          <w:p w14:paraId="21349CEB" w14:textId="77777777">
            <w:r>
              <w:br/>
            </w:r>
          </w:p>
        </w:tc>
      </w:tr>
      <w:tr w14:paraId="1458FC7D" w14:textId="77777777">
        <w:trPr>
          <w:trHeight w:hRule="exact" w:val="794"/>
          <w:jc w:val="center"/>
        </w:trPr>
        <w:tc>
          <w:tcPr>
            <w:tcW w:w="5102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69412CAB" w14:textId="77777777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2494"/>
              <w:gridCol w:w="2494"/>
            </w:tblGrid>
            <w:tr w14:paraId="77E4B649" w14:textId="77777777">
              <w:tc>
                <w:tcPr>
                  <w:tcW w:w="2494" w:type="dxa"/>
                  <w:tcMar>
                    <w:top w:w="30" w:type="dxa"/>
                    <w:left w:w="40" w:type="dxa"/>
                    <w:bottom w:w="20" w:type="dxa"/>
                    <w:right w:w="40" w:type="dxa"/>
                  </w:tcMar>
                </w:tcPr>
                <w:p w14:paraId="045B98BB" w14:textId="77777777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Agent's IATA Code</w:t>
                  </w:r>
                </w:p>
              </w:tc>
              <w:tc>
                <w:tcPr>
                  <w:tcW w:w="2494" w:type="dxa"/>
                  <w:tcMar>
                    <w:top w:w="30" w:type="dxa"/>
                    <w:left w:w="40" w:type="dxa"/>
                    <w:bottom w:w="20" w:type="dxa"/>
                    <w:right w:w="40" w:type="dxa"/>
                  </w:tcMar>
                </w:tcPr>
                <w:p w14:paraId="48FEF408" w14:textId="77777777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Account No.</w:t>
                  </w:r>
                </w:p>
              </w:tc>
            </w:tr>
            <w:tr w14:paraId="48BBF1BF" w14:textId="77777777">
              <w:tc>
                <w:tcPr>
                  <w:tcW w:w="4988" w:type="dxa"/>
                  <w:gridSpan w:val="2"/>
                  <w:tcMar>
                    <w:top w:w="30" w:type="dxa"/>
                    <w:left w:w="40" w:type="dxa"/>
                    <w:bottom w:w="20" w:type="dxa"/>
                    <w:right w:w="40" w:type="dxa"/>
                  </w:tcMar>
                </w:tcPr>
                <w:p w14:paraId="1C32177E" w14:textId="77777777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Airport of Departure (Addr. of First Carrier) and Requested Routing</w:t>
                  </w:r>
                </w:p>
              </w:tc>
            </w:tr>
          </w:tbl>
          <w:p w14:paraId="6D361655" w14:textId="77777777"/>
        </w:tc>
        <w:tc>
          <w:tcPr>
            <w:tcW w:w="5273" w:type="dxa"/>
            <w:gridSpan w:val="7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4F03B4F0" w14:textId="77777777"/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361"/>
              <w:gridCol w:w="3742"/>
            </w:tblGrid>
            <w:tr w14:paraId="598C0446" w14:textId="77777777">
              <w:tc>
                <w:tcPr>
                  <w:tcW w:w="1361" w:type="dxa"/>
                  <w:tcMar>
                    <w:top w:w="30" w:type="dxa"/>
                    <w:left w:w="40" w:type="dxa"/>
                    <w:bottom w:w="20" w:type="dxa"/>
                    <w:right w:w="40" w:type="dxa"/>
                  </w:tcMar>
                </w:tcPr>
                <w:p w14:paraId="5C4130FB" w14:textId="77777777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File No.</w:t>
                  </w:r>
                </w:p>
              </w:tc>
              <w:tc>
                <w:tcPr>
                  <w:tcW w:w="3742" w:type="dxa"/>
                  <w:tcMar>
                    <w:top w:w="30" w:type="dxa"/>
                    <w:left w:w="40" w:type="dxa"/>
                    <w:bottom w:w="20" w:type="dxa"/>
                    <w:right w:w="40" w:type="dxa"/>
                  </w:tcMar>
                </w:tcPr>
                <w:p w14:paraId="4C00E633" w14:textId="77777777">
                  <w:pPr>
                    <w:spacing w:after="0" w:line="240" w:lineRule="auto"/>
                  </w:pPr>
                  <w:r>
                    <w:rPr>
                      <w:b/>
                      <w:sz w:val="11"/>
                    </w:rPr>
                    <w:t>Optional Shipping Information</w:t>
                  </w:r>
                </w:p>
              </w:tc>
            </w:tr>
          </w:tbl>
          <w:p w14:paraId="6B8CD1C9" w14:textId="77777777"/>
        </w:tc>
      </w:tr>
      <w:tr w14:paraId="0606EDD7" w14:textId="77777777">
        <w:trPr>
          <w:trHeight w:hRule="exact" w:val="482"/>
          <w:jc w:val="center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34DB139D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To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538C3D75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By first</w:t>
            </w:r>
            <w:r>
              <w:rPr>
                <w:b/>
                <w:sz w:val="10"/>
              </w:rPr>
              <w:br/>
              <w:t>Carrier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461EA006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Routing</w:t>
            </w:r>
            <w:r>
              <w:rPr>
                <w:b/>
                <w:sz w:val="10"/>
              </w:rPr>
              <w:br/>
              <w:t>and Destination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1FEDDCF3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to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034216CB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by</w:t>
            </w: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19712C49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to</w:t>
            </w: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25BCAB63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by</w:t>
            </w: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5207CEA7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Currency</w:t>
            </w:r>
          </w:p>
        </w:tc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108FC6C5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CHGS</w:t>
            </w:r>
            <w:r>
              <w:rPr>
                <w:b/>
                <w:sz w:val="10"/>
              </w:rPr>
              <w:br/>
              <w:t>Code</w:t>
            </w:r>
          </w:p>
        </w:tc>
        <w:tc>
          <w:tcPr>
            <w:tcW w:w="6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76C92ED5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WT / Val</w:t>
            </w:r>
          </w:p>
        </w:tc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1F169538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Other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4067584A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Declared Value</w:t>
            </w:r>
            <w:r>
              <w:rPr>
                <w:b/>
                <w:sz w:val="10"/>
              </w:rPr>
              <w:br/>
              <w:t>for Carriage</w:t>
            </w: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57B2EBA5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Declared Value</w:t>
            </w:r>
            <w:r>
              <w:rPr>
                <w:b/>
                <w:sz w:val="10"/>
              </w:rPr>
              <w:br/>
              <w:t>for Customs</w:t>
            </w:r>
          </w:p>
        </w:tc>
      </w:tr>
      <w:tr w14:paraId="0E1AFB0C" w14:textId="77777777">
        <w:trPr>
          <w:trHeight w:hRule="exact" w:val="312"/>
          <w:jc w:val="center"/>
        </w:trPr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52DEFCDD" w14:textId="40E101A7">
            <w:pPr>
              <w:spacing w:after="0" w:line="240" w:lineRule="auto"/>
              <w:jc w:val="center"/>
              <w:rPr>
                <w:rFonts w:eastAsia="新細明體" w:hint="eastAsia"/>
                <w:lang w:eastAsia="zh-TW"/>
              </w:rPr>
            </w:pP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4F97871F" w14:textId="77777777">
            <w:pPr>
              <w:spacing w:after="0" w:line="240" w:lineRule="auto"/>
              <w:jc w:val="center"/>
            </w:pPr>
            <w:r>
              <w:rPr>
                <w:sz w:val="10"/>
              </w:rPr>
              <w:t>—</w:t>
            </w:r>
          </w:p>
        </w:tc>
        <w:tc>
          <w:tcPr>
            <w:tcW w:w="11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03278C21" w14:textId="77777777">
            <w:pPr>
              <w:spacing w:after="0" w:line="240" w:lineRule="auto"/>
              <w:jc w:val="center"/>
            </w:pPr>
            <w:r>
              <w:rPr>
                <w:sz w:val="10"/>
              </w:rPr>
              <w:t>—</w:t>
            </w:r>
          </w:p>
        </w:tc>
        <w:tc>
          <w:tcPr>
            <w:tcW w:w="4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1F3775A1" w14:textId="77777777">
            <w:pPr>
              <w:spacing w:after="0" w:line="240" w:lineRule="auto"/>
              <w:jc w:val="center"/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2DA85857" w14:textId="77777777">
            <w:pPr>
              <w:spacing w:after="0" w:line="240" w:lineRule="auto"/>
              <w:jc w:val="center"/>
            </w:pPr>
          </w:p>
        </w:tc>
        <w:tc>
          <w:tcPr>
            <w:tcW w:w="4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2E51CA96" w14:textId="77777777">
            <w:pPr>
              <w:spacing w:after="0" w:line="240" w:lineRule="auto"/>
              <w:jc w:val="center"/>
            </w:pPr>
          </w:p>
        </w:tc>
        <w:tc>
          <w:tcPr>
            <w:tcW w:w="1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12D5B330" w14:textId="77777777">
            <w:pPr>
              <w:spacing w:after="0" w:line="240" w:lineRule="auto"/>
              <w:jc w:val="center"/>
            </w:pPr>
          </w:p>
        </w:tc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2B47F1FC" w14:textId="77777777">
            <w:pPr>
              <w:spacing w:after="0" w:line="240" w:lineRule="auto"/>
              <w:jc w:val="center"/>
            </w:pPr>
            <w:r>
              <w:rPr>
                <w:sz w:val="10"/>
              </w:rPr>
              <w:t>—</w:t>
            </w:r>
          </w:p>
        </w:tc>
        <w:tc>
          <w:tcPr>
            <w:tcW w:w="4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021B1735" w14:textId="77777777">
            <w:pPr>
              <w:spacing w:after="0" w:line="240" w:lineRule="auto"/>
              <w:jc w:val="center"/>
            </w:pPr>
          </w:p>
        </w:tc>
        <w:tc>
          <w:tcPr>
            <w:tcW w:w="6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64560ABE" w14:textId="77777777">
            <w:pPr>
              <w:spacing w:after="0" w:line="240" w:lineRule="auto"/>
              <w:jc w:val="center"/>
            </w:pPr>
          </w:p>
        </w:tc>
        <w:tc>
          <w:tcPr>
            <w:tcW w:w="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53E70799" w14:textId="77777777">
            <w:pPr>
              <w:spacing w:after="0" w:line="240" w:lineRule="auto"/>
              <w:jc w:val="center"/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611B4AA0" w14:textId="77777777">
            <w:pPr>
              <w:spacing w:after="0" w:line="240" w:lineRule="auto"/>
              <w:jc w:val="center"/>
            </w:pPr>
          </w:p>
        </w:tc>
        <w:tc>
          <w:tcPr>
            <w:tcW w:w="17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6F0AD85B" w14:textId="77777777">
            <w:pPr>
              <w:spacing w:after="0" w:line="240" w:lineRule="auto"/>
              <w:jc w:val="center"/>
            </w:pPr>
          </w:p>
        </w:tc>
      </w:tr>
      <w:tr w14:paraId="49DFDBA2" w14:textId="77777777">
        <w:trPr>
          <w:trHeight w:hRule="exact" w:val="567"/>
          <w:jc w:val="center"/>
        </w:trPr>
        <w:tc>
          <w:tcPr>
            <w:tcW w:w="266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3C1DA2B3" w14:textId="77777777">
            <w:pPr>
              <w:spacing w:after="0" w:line="240" w:lineRule="auto"/>
              <w:jc w:val="center"/>
            </w:pPr>
            <w:r>
              <w:rPr>
                <w:b/>
                <w:sz w:val="11"/>
              </w:rPr>
              <w:t>Airport of Destination</w:t>
            </w:r>
          </w:p>
        </w:tc>
        <w:tc>
          <w:tcPr>
            <w:tcW w:w="243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57F76E5D" w14:textId="77777777">
            <w:pPr>
              <w:spacing w:after="0" w:line="240" w:lineRule="auto"/>
              <w:jc w:val="center"/>
            </w:pPr>
            <w:r>
              <w:rPr>
                <w:b/>
                <w:sz w:val="11"/>
              </w:rPr>
              <w:t>For Carrier Use Only</w:t>
            </w:r>
          </w:p>
        </w:tc>
        <w:tc>
          <w:tcPr>
            <w:tcW w:w="1134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4A51CE9C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Amount of Insurance</w:t>
            </w:r>
          </w:p>
        </w:tc>
        <w:tc>
          <w:tcPr>
            <w:tcW w:w="4139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3F7014EF" w14:textId="0D3F6A26">
            <w:pPr>
              <w:spacing w:after="0" w:line="240" w:lineRule="auto"/>
            </w:pPr>
            <w:r>
              <w:rPr>
                <w:sz w:val="9"/>
              </w:rPr>
              <w:t>INSURANCE - If Carrier offers insurance, and such insurance is requested in accordance with conditions</w:t>
            </w:r>
            <w:r>
              <w:rPr>
                <w:rFonts w:eastAsia="新細明體"/>
                <w:sz w:val="9"/>
                <w:lang w:eastAsia="zh-TW"/>
              </w:rPr>
              <w:t>…</w:t>
            </w:r>
            <w:r>
              <w:rPr>
                <w:rFonts w:eastAsia="新細明體" w:hint="eastAsia"/>
                <w:sz w:val="9"/>
                <w:lang w:eastAsia="zh-TW"/>
              </w:rPr>
              <w:t>..</w:t>
            </w:r>
            <w:r>
              <w:rPr>
                <w:sz w:val="9"/>
              </w:rPr>
              <w:t>.</w:t>
            </w:r>
          </w:p>
        </w:tc>
      </w:tr>
      <w:tr w14:paraId="2268216B" w14:textId="77777777">
        <w:trPr>
          <w:trHeight w:hRule="exact" w:val="709"/>
          <w:jc w:val="center"/>
        </w:trPr>
        <w:tc>
          <w:tcPr>
            <w:tcW w:w="10375" w:type="dxa"/>
            <w:gridSpan w:val="1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2BF9A248" w14:textId="77777777">
            <w:pPr>
              <w:spacing w:after="0" w:line="240" w:lineRule="auto"/>
            </w:pPr>
            <w:r>
              <w:rPr>
                <w:b/>
                <w:sz w:val="10"/>
              </w:rPr>
              <w:t>Handling Information</w:t>
            </w:r>
          </w:p>
          <w:p w14:paraId="22D36220" w14:textId="77777777">
            <w:r>
              <w:br/>
              <w:t>PLEASE NOTIFY CONSIGNEE IMMEDIATELY UPON ARRIVAL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313"/>
        <w:gridCol w:w="1247"/>
        <w:gridCol w:w="1757"/>
      </w:tblGrid>
      <w:tr w14:paraId="1967A4E3" w14:textId="77777777">
        <w:trPr>
          <w:trHeight w:hRule="exact" w:val="215"/>
          <w:jc w:val="center"/>
        </w:trPr>
        <w:tc>
          <w:tcPr>
            <w:tcW w:w="73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0FD6DDC4" w14:textId="77777777">
            <w:pPr>
              <w:spacing w:after="0" w:line="240" w:lineRule="auto"/>
            </w:pPr>
          </w:p>
        </w:tc>
        <w:tc>
          <w:tcPr>
            <w:tcW w:w="12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41065E27" w14:textId="77777777">
            <w:pPr>
              <w:spacing w:after="0" w:line="240" w:lineRule="auto"/>
              <w:jc w:val="center"/>
            </w:pPr>
            <w:r>
              <w:rPr>
                <w:b/>
                <w:sz w:val="12"/>
              </w:rPr>
              <w:t>SCI</w:t>
            </w:r>
          </w:p>
        </w:tc>
        <w:tc>
          <w:tcPr>
            <w:tcW w:w="17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2C56CF9E" w14:textId="77777777">
            <w:pPr>
              <w:spacing w:after="0" w:line="240" w:lineRule="auto"/>
            </w:pPr>
          </w:p>
        </w:tc>
      </w:tr>
    </w:tbl>
    <w:tbl>
      <w:tblPr>
        <w:tblW w:w="11282" w:type="dxa"/>
        <w:jc w:val="center"/>
        <w:tblLayout w:type="fixed"/>
        <w:tblLook w:val="04A0" w:firstRow="1" w:lastRow="0" w:firstColumn="1" w:lastColumn="0" w:noHBand="0" w:noVBand="1"/>
      </w:tblPr>
      <w:tblGrid>
        <w:gridCol w:w="822"/>
        <w:gridCol w:w="1049"/>
        <w:gridCol w:w="312"/>
        <w:gridCol w:w="92"/>
        <w:gridCol w:w="2260"/>
        <w:gridCol w:w="822"/>
        <w:gridCol w:w="879"/>
        <w:gridCol w:w="879"/>
        <w:gridCol w:w="4167"/>
      </w:tblGrid>
      <w:tr w14:paraId="0404D8F9" w14:textId="77777777">
        <w:trPr>
          <w:trHeight w:hRule="exact" w:val="454"/>
          <w:jc w:val="center"/>
        </w:trPr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382D4CB1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No. of Pieces</w:t>
            </w:r>
            <w:r>
              <w:rPr>
                <w:b/>
                <w:sz w:val="10"/>
              </w:rPr>
              <w:br/>
              <w:t>RCP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3CE3ECEE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GROSS</w:t>
            </w:r>
            <w:r>
              <w:rPr>
                <w:b/>
                <w:sz w:val="10"/>
              </w:rPr>
              <w:br/>
              <w:t>WEIGHT</w:t>
            </w:r>
          </w:p>
        </w:tc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0F053D02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kg/lb</w:t>
            </w:r>
          </w:p>
        </w:tc>
        <w:tc>
          <w:tcPr>
            <w:tcW w:w="23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57022155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Rate Class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07C5AF25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Chargeable</w:t>
            </w:r>
            <w:r>
              <w:rPr>
                <w:b/>
                <w:sz w:val="10"/>
              </w:rPr>
              <w:br/>
              <w:t>Weight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45DCDC2F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Rate / Charge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44F7C453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Total</w:t>
            </w:r>
          </w:p>
        </w:tc>
        <w:tc>
          <w:tcPr>
            <w:tcW w:w="4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70338867" w14:textId="77777777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Nature and Quantity of Goods</w:t>
            </w:r>
            <w:r>
              <w:rPr>
                <w:b/>
                <w:sz w:val="10"/>
              </w:rPr>
              <w:br/>
              <w:t>(incl. Dimensions or Volume)</w:t>
            </w:r>
          </w:p>
        </w:tc>
      </w:tr>
      <w:tr w14:paraId="23A0C9D9" w14:textId="77777777">
        <w:trPr>
          <w:trHeight w:hRule="exact" w:val="1757"/>
          <w:jc w:val="center"/>
        </w:trPr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49047E2E" w14:textId="77777777">
            <w:pPr>
              <w:spacing w:after="0" w:line="240" w:lineRule="auto"/>
              <w:jc w:val="center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4C698D9E" w14:textId="77777777">
            <w:pPr>
              <w:spacing w:after="0" w:line="240" w:lineRule="auto"/>
              <w:jc w:val="center"/>
            </w:pPr>
            <w:r>
              <w:rPr>
                <w:sz w:val="11"/>
              </w:rPr>
              <w:t>000.00</w:t>
            </w:r>
          </w:p>
        </w:tc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086AB740" w14:textId="77777777">
            <w:pPr>
              <w:spacing w:after="0" w:line="240" w:lineRule="auto"/>
              <w:jc w:val="center"/>
            </w:pPr>
            <w:r>
              <w:rPr>
                <w:sz w:val="11"/>
              </w:rPr>
              <w:t>KGS</w:t>
            </w:r>
          </w:p>
        </w:tc>
        <w:tc>
          <w:tcPr>
            <w:tcW w:w="23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0104C55B" w14:textId="77777777">
            <w:pPr>
              <w:spacing w:after="0" w:line="240" w:lineRule="auto"/>
              <w:jc w:val="center"/>
            </w:pPr>
            <w:r>
              <w:rPr>
                <w:sz w:val="11"/>
              </w:rPr>
              <w:t>Q</w:t>
            </w: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2F13E2E4" w14:textId="77777777">
            <w:pPr>
              <w:spacing w:after="0" w:line="240" w:lineRule="auto"/>
              <w:jc w:val="center"/>
            </w:pPr>
            <w:r>
              <w:rPr>
                <w:sz w:val="11"/>
              </w:rPr>
              <w:t>000.00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28F40C76" w14:textId="77777777">
            <w:pPr>
              <w:spacing w:after="0" w:line="240" w:lineRule="auto"/>
              <w:jc w:val="center"/>
            </w:pPr>
            <w:r>
              <w:rPr>
                <w:sz w:val="11"/>
              </w:rPr>
              <w:t>AS ARRANGED</w:t>
            </w: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358EE2B9" w14:textId="77777777">
            <w:pPr>
              <w:spacing w:after="0" w:line="240" w:lineRule="auto"/>
              <w:jc w:val="center"/>
            </w:pPr>
            <w:r>
              <w:rPr>
                <w:sz w:val="11"/>
              </w:rPr>
              <w:t>AS ARRANGED</w:t>
            </w:r>
          </w:p>
        </w:tc>
        <w:tc>
          <w:tcPr>
            <w:tcW w:w="4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459C98DA" w14:textId="77777777">
            <w:pPr>
              <w:spacing w:after="0" w:line="240" w:lineRule="auto"/>
            </w:pPr>
            <w:r>
              <w:rPr>
                <w:sz w:val="11"/>
              </w:rPr>
              <w:t>SAMPLE CARGO DESCRIPTION</w:t>
            </w:r>
            <w:r>
              <w:rPr>
                <w:sz w:val="11"/>
              </w:rPr>
              <w:br/>
              <w:t>DIMENSIONS / VOLUME</w:t>
            </w:r>
            <w:r>
              <w:rPr>
                <w:sz w:val="11"/>
              </w:rPr>
              <w:br/>
              <w:t>REFERENCE / INVOICE NO.</w:t>
            </w:r>
          </w:p>
        </w:tc>
      </w:tr>
      <w:tr w14:paraId="5ECC8F84" w14:textId="77777777">
        <w:trPr>
          <w:trHeight w:hRule="exact" w:val="238"/>
          <w:jc w:val="center"/>
        </w:trPr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6A6C5DD3" w14:textId="77777777">
            <w:pPr>
              <w:spacing w:after="0" w:line="240" w:lineRule="auto"/>
              <w:jc w:val="center"/>
            </w:pPr>
            <w:r>
              <w:rPr>
                <w:sz w:val="11"/>
              </w:rPr>
              <w:t>1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5A58593E" w14:textId="77777777">
            <w:pPr>
              <w:spacing w:after="0" w:line="240" w:lineRule="auto"/>
              <w:jc w:val="center"/>
            </w:pPr>
            <w:r>
              <w:rPr>
                <w:sz w:val="11"/>
              </w:rPr>
              <w:t>000.00</w:t>
            </w:r>
          </w:p>
        </w:tc>
        <w:tc>
          <w:tcPr>
            <w:tcW w:w="3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0A648774" w14:textId="77777777">
            <w:pPr>
              <w:spacing w:after="0" w:line="240" w:lineRule="auto"/>
              <w:jc w:val="center"/>
            </w:pPr>
          </w:p>
        </w:tc>
        <w:tc>
          <w:tcPr>
            <w:tcW w:w="23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4DAD1E25" w14:textId="77777777">
            <w:pPr>
              <w:spacing w:after="0" w:line="240" w:lineRule="auto"/>
              <w:jc w:val="center"/>
            </w:pP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056A4358" w14:textId="77777777">
            <w:pPr>
              <w:spacing w:after="0" w:line="240" w:lineRule="auto"/>
              <w:jc w:val="center"/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58A62889" w14:textId="77777777">
            <w:pPr>
              <w:spacing w:after="0" w:line="240" w:lineRule="auto"/>
              <w:jc w:val="center"/>
            </w:pPr>
          </w:p>
        </w:tc>
        <w:tc>
          <w:tcPr>
            <w:tcW w:w="8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796DF7FE" w14:textId="77777777">
            <w:pPr>
              <w:spacing w:after="0" w:line="240" w:lineRule="auto"/>
              <w:jc w:val="center"/>
            </w:pPr>
            <w:r>
              <w:rPr>
                <w:sz w:val="11"/>
              </w:rPr>
              <w:t>AS ARRANGED</w:t>
            </w:r>
          </w:p>
        </w:tc>
        <w:tc>
          <w:tcPr>
            <w:tcW w:w="41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0ACFBE84" w14:textId="77777777">
            <w:pPr>
              <w:spacing w:after="0" w:line="240" w:lineRule="auto"/>
              <w:jc w:val="center"/>
            </w:pPr>
          </w:p>
        </w:tc>
      </w:tr>
      <w:tr w14:paraId="36FE98DF" w14:textId="77777777">
        <w:trPr>
          <w:trHeight w:hRule="exact" w:val="351"/>
          <w:jc w:val="center"/>
        </w:trPr>
        <w:tc>
          <w:tcPr>
            <w:tcW w:w="45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68AA9251" w14:textId="77777777">
            <w:pPr>
              <w:spacing w:after="0" w:line="240" w:lineRule="auto"/>
              <w:jc w:val="center"/>
            </w:pPr>
            <w:r>
              <w:rPr>
                <w:b/>
                <w:sz w:val="11"/>
              </w:rPr>
              <w:t>Prepaid        Weight        Collect</w:t>
            </w:r>
          </w:p>
        </w:tc>
        <w:tc>
          <w:tcPr>
            <w:tcW w:w="6747" w:type="dxa"/>
            <w:gridSpan w:val="4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72BC25AF" w14:textId="77777777">
            <w:pPr>
              <w:spacing w:after="0" w:line="240" w:lineRule="auto"/>
            </w:pPr>
            <w:r>
              <w:rPr>
                <w:b/>
                <w:sz w:val="11"/>
              </w:rPr>
              <w:t>Other Charges</w:t>
            </w:r>
            <w:r>
              <w:rPr>
                <w:b/>
                <w:sz w:val="11"/>
              </w:rPr>
              <w:br/>
            </w:r>
            <w:r>
              <w:rPr>
                <w:b/>
                <w:sz w:val="11"/>
              </w:rPr>
              <w:br/>
            </w:r>
            <w:r>
              <w:rPr>
                <w:b/>
                <w:sz w:val="11"/>
              </w:rPr>
              <w:br/>
            </w:r>
            <w:r>
              <w:rPr>
                <w:b/>
                <w:sz w:val="11"/>
              </w:rPr>
              <w:br/>
            </w:r>
          </w:p>
        </w:tc>
      </w:tr>
      <w:tr w14:paraId="60582906" w14:textId="77777777">
        <w:trPr>
          <w:trHeight w:hRule="exact" w:val="351"/>
          <w:jc w:val="center"/>
        </w:trPr>
        <w:tc>
          <w:tcPr>
            <w:tcW w:w="45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603B64DF" w14:textId="77777777">
            <w:pPr>
              <w:spacing w:after="0" w:line="240" w:lineRule="auto"/>
              <w:jc w:val="center"/>
            </w:pPr>
            <w:r>
              <w:rPr>
                <w:b/>
                <w:sz w:val="11"/>
              </w:rPr>
              <w:t>Valuation Charge</w:t>
            </w:r>
          </w:p>
        </w:tc>
        <w:tc>
          <w:tcPr>
            <w:tcW w:w="6747" w:type="dxa"/>
            <w:gridSpan w:val="4"/>
            <w:vMerge/>
          </w:tcPr>
          <w:p w14:paraId="6199B240" w14:textId="77777777"/>
        </w:tc>
      </w:tr>
      <w:tr w14:paraId="5A7700C3" w14:textId="77777777">
        <w:trPr>
          <w:trHeight w:hRule="exact" w:val="351"/>
          <w:jc w:val="center"/>
        </w:trPr>
        <w:tc>
          <w:tcPr>
            <w:tcW w:w="45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312ABAF9" w14:textId="77777777">
            <w:pPr>
              <w:spacing w:after="0" w:line="240" w:lineRule="auto"/>
              <w:jc w:val="center"/>
            </w:pPr>
            <w:r>
              <w:rPr>
                <w:b/>
                <w:sz w:val="11"/>
              </w:rPr>
              <w:t>Tax</w:t>
            </w:r>
          </w:p>
        </w:tc>
        <w:tc>
          <w:tcPr>
            <w:tcW w:w="6747" w:type="dxa"/>
            <w:gridSpan w:val="4"/>
            <w:vMerge/>
          </w:tcPr>
          <w:p w14:paraId="4F53BC98" w14:textId="77777777"/>
        </w:tc>
      </w:tr>
      <w:tr w14:paraId="7E76FA38" w14:textId="77777777">
        <w:trPr>
          <w:trHeight w:hRule="exact" w:val="351"/>
          <w:jc w:val="center"/>
        </w:trPr>
        <w:tc>
          <w:tcPr>
            <w:tcW w:w="45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2265281C" w14:textId="77777777">
            <w:pPr>
              <w:spacing w:after="0" w:line="240" w:lineRule="auto"/>
              <w:jc w:val="center"/>
            </w:pPr>
            <w:r>
              <w:rPr>
                <w:b/>
                <w:sz w:val="11"/>
              </w:rPr>
              <w:t>Total Other Charges Due Agent</w:t>
            </w:r>
          </w:p>
        </w:tc>
        <w:tc>
          <w:tcPr>
            <w:tcW w:w="6747" w:type="dxa"/>
            <w:gridSpan w:val="4"/>
            <w:vMerge/>
          </w:tcPr>
          <w:p w14:paraId="1DC089E6" w14:textId="77777777"/>
        </w:tc>
      </w:tr>
      <w:tr w14:paraId="312E8713" w14:textId="77777777">
        <w:trPr>
          <w:trHeight w:hRule="exact" w:val="351"/>
          <w:jc w:val="center"/>
        </w:trPr>
        <w:tc>
          <w:tcPr>
            <w:tcW w:w="453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356A22FE" w14:textId="77777777">
            <w:pPr>
              <w:spacing w:after="0" w:line="240" w:lineRule="auto"/>
              <w:jc w:val="center"/>
            </w:pPr>
            <w:r>
              <w:rPr>
                <w:b/>
                <w:sz w:val="11"/>
              </w:rPr>
              <w:t>Total Other Charges Due Carrier</w:t>
            </w:r>
          </w:p>
        </w:tc>
        <w:tc>
          <w:tcPr>
            <w:tcW w:w="6747" w:type="dxa"/>
            <w:gridSpan w:val="4"/>
            <w:vMerge/>
          </w:tcPr>
          <w:p w14:paraId="43CD2C6F" w14:textId="77777777"/>
        </w:tc>
      </w:tr>
      <w:tr w14:paraId="2CE6BCC6" w14:textId="77777777">
        <w:trPr>
          <w:trHeight w:hRule="exact" w:val="408"/>
          <w:jc w:val="center"/>
        </w:trPr>
        <w:tc>
          <w:tcPr>
            <w:tcW w:w="227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6100BB31" w14:textId="04D78206">
            <w:pPr>
              <w:spacing w:after="0" w:line="240" w:lineRule="auto"/>
              <w:jc w:val="center"/>
            </w:pPr>
            <w:r>
              <w:rPr>
                <w:b/>
                <w:sz w:val="11"/>
              </w:rPr>
              <w:t>Total Prepaid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36333323" w14:textId="77777777">
            <w:pPr>
              <w:spacing w:after="0" w:line="240" w:lineRule="auto"/>
              <w:ind w:left="170"/>
              <w:jc w:val="center"/>
            </w:pPr>
            <w:r>
              <w:rPr>
                <w:b/>
                <w:sz w:val="11"/>
              </w:rPr>
              <w:t>Total Collect</w:t>
            </w:r>
          </w:p>
        </w:tc>
        <w:tc>
          <w:tcPr>
            <w:tcW w:w="674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741A3817" w14:textId="7070E5F7">
            <w:pPr>
              <w:spacing w:after="0" w:line="240" w:lineRule="auto"/>
            </w:pPr>
            <w:r>
              <w:rPr>
                <w:sz w:val="10"/>
              </w:rPr>
              <w:t>Shipper certifies that the particulars on the face hereof are correct and that the shipment is properly described and in proper condition for carriage by air.</w:t>
            </w:r>
          </w:p>
        </w:tc>
      </w:tr>
      <w:tr w14:paraId="3C38ACFA" w14:textId="77777777">
        <w:trPr>
          <w:trHeight w:hRule="exact" w:val="351"/>
          <w:jc w:val="center"/>
        </w:trPr>
        <w:tc>
          <w:tcPr>
            <w:tcW w:w="227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2AE4B97E" w14:textId="2B2E430E">
            <w:pPr>
              <w:spacing w:after="0" w:line="240" w:lineRule="auto"/>
              <w:jc w:val="center"/>
              <w:rPr>
                <w:rFonts w:eastAsia="新細明體" w:hint="eastAsia"/>
                <w:lang w:eastAsia="zh-TW"/>
              </w:rPr>
            </w:pPr>
            <w:r>
              <w:rPr>
                <w:b/>
                <w:sz w:val="11"/>
              </w:rPr>
              <w:t>Currency Conversion Rates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05F3E2D2" w14:textId="28CF2A15">
            <w:pPr>
              <w:spacing w:after="0" w:line="240" w:lineRule="auto"/>
              <w:jc w:val="center"/>
            </w:pPr>
            <w:r>
              <w:rPr>
                <w:b/>
                <w:sz w:val="11"/>
              </w:rPr>
              <w:t>CC Currency in Dest. Currency</w:t>
            </w:r>
          </w:p>
        </w:tc>
        <w:tc>
          <w:tcPr>
            <w:tcW w:w="674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23ACEE24" w14:textId="213B95F0">
            <w:pPr>
              <w:spacing w:after="0" w:line="240" w:lineRule="auto"/>
              <w:jc w:val="center"/>
            </w:pPr>
            <w:r>
              <w:rPr>
                <w:b/>
                <w:sz w:val="11"/>
              </w:rPr>
              <w:t>Signature of Shipper or Agent</w:t>
            </w:r>
          </w:p>
        </w:tc>
      </w:tr>
      <w:tr w14:paraId="14B826B3" w14:textId="77777777">
        <w:trPr>
          <w:trHeight w:hRule="exact" w:val="408"/>
          <w:jc w:val="center"/>
        </w:trPr>
        <w:tc>
          <w:tcPr>
            <w:tcW w:w="227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6550BAC0" w14:textId="24A0AF0E">
            <w:pPr>
              <w:spacing w:after="0" w:line="240" w:lineRule="auto"/>
              <w:jc w:val="center"/>
            </w:pPr>
            <w:r>
              <w:rPr>
                <w:b/>
                <w:sz w:val="11"/>
              </w:rPr>
              <w:t xml:space="preserve">For Carrier's Use Only at Destination      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</w:tcPr>
          <w:p w14:paraId="42F5D3AC" w14:textId="4368785D">
            <w:pPr>
              <w:spacing w:after="0" w:line="240" w:lineRule="auto"/>
              <w:jc w:val="center"/>
            </w:pPr>
            <w:r>
              <w:rPr>
                <w:b/>
                <w:sz w:val="11"/>
              </w:rPr>
              <w:t>Charges at Destination</w:t>
            </w:r>
          </w:p>
        </w:tc>
        <w:tc>
          <w:tcPr>
            <w:tcW w:w="6747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8" w:type="dxa"/>
              <w:left w:w="24" w:type="dxa"/>
              <w:bottom w:w="14" w:type="dxa"/>
              <w:right w:w="24" w:type="dxa"/>
            </w:tcMar>
          </w:tcPr>
          <w:p w14:paraId="65193FF9" w14:textId="5778738D">
            <w:pPr>
              <w:spacing w:after="0" w:line="240" w:lineRule="auto"/>
              <w:jc w:val="center"/>
            </w:pPr>
            <w:r>
              <w:rPr>
                <w:b/>
                <w:sz w:val="10"/>
              </w:rPr>
              <w:t>Executed on (date)       at (place)       Signature of Issuing Carrier or its Agent</w:t>
            </w:r>
          </w:p>
        </w:tc>
      </w:tr>
    </w:tbl>
    <w:p w14:paraId="77B16270" w14:textId="77777777">
      <w:pPr>
        <w:spacing w:after="0"/>
        <w:jc w:val="center"/>
      </w:pPr>
      <w:r>
        <w:rPr>
          <w:sz w:val="10"/>
        </w:rPr>
        <w:t>Template reconstructed from a discarded training document. Sample values only.</w:t>
      </w:r>
    </w:p>
    <w:sectPr>
      <w:pgSz w:w="11906" w:h="16838"/>
      <w:pgMar w:top="425" w:right="482" w:bottom="369" w:left="48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95014">
    <w:abstractNumId w:val="8"/>
  </w:num>
  <w:num w:numId="2" w16cid:durableId="317420741">
    <w:abstractNumId w:val="6"/>
  </w:num>
  <w:num w:numId="3" w16cid:durableId="1384401398">
    <w:abstractNumId w:val="5"/>
  </w:num>
  <w:num w:numId="4" w16cid:durableId="798914332">
    <w:abstractNumId w:val="4"/>
  </w:num>
  <w:num w:numId="5" w16cid:durableId="792594355">
    <w:abstractNumId w:val="7"/>
  </w:num>
  <w:num w:numId="6" w16cid:durableId="660426296">
    <w:abstractNumId w:val="3"/>
  </w:num>
  <w:num w:numId="7" w16cid:durableId="243220106">
    <w:abstractNumId w:val="2"/>
  </w:num>
  <w:num w:numId="8" w16cid:durableId="484786424">
    <w:abstractNumId w:val="1"/>
  </w:num>
  <w:num w:numId="9" w16cid:durableId="48774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665"/>
    <w:rsid w:val="0029639D"/>
    <w:rsid w:val="00326F90"/>
    <w:rsid w:val="00771E85"/>
    <w:rsid w:val="00AA1D8D"/>
    <w:rsid w:val="00B47730"/>
    <w:rsid w:val="00CB0664"/>
    <w:rsid w:val="00E27935"/>
    <w:rsid w:val="00EE1D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998D97"/>
  <w14:defaultImageDpi w14:val="300"/>
  <w15:docId w15:val="{4B0DB30B-D719-4A0C-9AB8-986D7A8C0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1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Logistics Glossary Training</dc:creator>
  <cp:keywords/>
  <dc:description>generated by python-docx</dc:description>
  <cp:lastModifiedBy>Logistics Glossary Training</cp:lastModifiedBy>
  <cp:revision>2</cp:revision>
  <dcterms:created xsi:type="dcterms:W3CDTF">2013-12-23T23:15:00Z</dcterms:created>
  <dcterms:modified xsi:type="dcterms:W3CDTF">2026-08-17T07:12:00Z</dcterms:modified>
  <cp:category/>
</cp:coreProperties>
</file>